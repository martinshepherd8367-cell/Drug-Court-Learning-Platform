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Criminal and Addictive Thinking (CAT) – Chapter Notes (1–9)</w:t>
      </w:r>
    </w:p>
    <w:p>
      <w:r>
        <w:t>Use: Copy/paste a single chapter note into your app log as needed. Date/Time fields are left blank for you to fill in.</w:t>
      </w:r>
    </w:p>
    <w:p/>
    <w:p>
      <w:r>
        <w:rPr>
          <w:b/>
        </w:rPr>
        <w:t>Session Note: Criminal and Addictive Thinking (CAT) – Chapter 1 of 9</w:t>
      </w:r>
    </w:p>
    <w:p>
      <w:r>
        <w:rPr>
          <w:b/>
        </w:rPr>
        <w:t>Topic: Introduction to Criminal and Addictive Thinking</w:t>
      </w:r>
    </w:p>
    <w:p>
      <w:r>
        <w:t>Reference: CAT Chapter 1</w:t>
      </w:r>
    </w:p>
    <w:p>
      <w:r>
        <w:t>Date/Time: ____________________________</w:t>
      </w:r>
    </w:p>
    <w:p/>
    <w:p>
      <w:r>
        <w:rPr>
          <w:b/>
        </w:rPr>
        <w:t>Summary:</w:t>
      </w:r>
    </w:p>
    <w:p>
      <w:pPr>
        <w:pStyle w:val="ListBullet"/>
      </w:pPr>
      <w:r>
        <w:t>Introduced the purpose and structure of the CAT curriculum and group expectations.</w:t>
      </w:r>
    </w:p>
    <w:p>
      <w:pPr>
        <w:pStyle w:val="ListBullet"/>
      </w:pPr>
      <w:r>
        <w:t>Explored how thinking patterns influence behavior and decision-making in addiction and criminal behavior.</w:t>
      </w:r>
    </w:p>
    <w:p>
      <w:pPr>
        <w:pStyle w:val="ListBullet"/>
      </w:pPr>
      <w:r>
        <w:t>Discussed how distorted thinking can lead to impulsive choices, denial, justification, and avoidance of responsibility.</w:t>
      </w:r>
    </w:p>
    <w:p>
      <w:pPr>
        <w:pStyle w:val="ListBullet"/>
      </w:pPr>
      <w:r>
        <w:t>Emphasized that awareness of thinking is the first step toward accountability and behavior change.</w:t>
      </w:r>
    </w:p>
    <w:p/>
    <w:p>
      <w:r>
        <w:rPr>
          <w:b/>
        </w:rPr>
        <w:t>Group Dynamics:</w:t>
      </w:r>
    </w:p>
    <w:p>
      <w:r>
        <w:t>Participants were engaged and participated in discussion and exercises. The facilitator reinforced accountability, practical skill use, and applying concepts to real-life situations.</w:t>
      </w:r>
    </w:p>
    <w:p/>
    <w:p>
      <w:r>
        <w:rPr>
          <w:b/>
        </w:rPr>
        <w:t>Court Question and Answer:</w:t>
      </w:r>
    </w:p>
    <w:p>
      <w:r>
        <w:t>Question: What is criminal and addictive thinking, and how does it affect behavior?</w:t>
      </w:r>
    </w:p>
    <w:p>
      <w:r>
        <w:t>Answer: Criminal and addictive thinking is a pattern of distorted thoughts that justifies or excuses harmful behavior. It affects behavior by making bad choices feel acceptable and preventing accountability.</w:t>
      </w:r>
    </w:p>
    <w:p/>
    <w:p>
      <w:r>
        <w:rPr>
          <w:b/>
        </w:rPr>
        <w:t>Explanation for the Team Member:</w:t>
      </w:r>
    </w:p>
    <w:p>
      <w:r>
        <w:t>Answers are appropriate if the participant describes distorted thinking (justifying, blaming, minimizing) and connects it to poor choices and consequences.</w:t>
      </w:r>
    </w:p>
    <w:p/>
    <w:p>
      <w:r>
        <w:t>————————————————————————————————————</w:t>
      </w:r>
    </w:p>
    <w:p/>
    <w:p>
      <w:r>
        <w:rPr>
          <w:b/>
        </w:rPr>
        <w:t>Session Note: Criminal and Addictive Thinking (CAT) – Chapter 2 of 9</w:t>
      </w:r>
    </w:p>
    <w:p>
      <w:r>
        <w:rPr>
          <w:b/>
        </w:rPr>
        <w:t>Topic: Criminal and Addictive History</w:t>
      </w:r>
    </w:p>
    <w:p>
      <w:r>
        <w:t>Reference: CAT Chapter 2</w:t>
      </w:r>
    </w:p>
    <w:p>
      <w:r>
        <w:t>Date/Time: ____________________________</w:t>
      </w:r>
    </w:p>
    <w:p/>
    <w:p>
      <w:r>
        <w:rPr>
          <w:b/>
        </w:rPr>
        <w:t>Summary:</w:t>
      </w:r>
    </w:p>
    <w:p>
      <w:pPr>
        <w:pStyle w:val="ListBullet"/>
      </w:pPr>
      <w:r>
        <w:t>Participants examined their personal history of criminal and/or addictive behavior to identify patterns over time.</w:t>
      </w:r>
    </w:p>
    <w:p>
      <w:pPr>
        <w:pStyle w:val="ListBullet"/>
      </w:pPr>
      <w:r>
        <w:t>Discussed how environment, peer groups, and past experiences can reinforce unhealthy beliefs and behavior.</w:t>
      </w:r>
    </w:p>
    <w:p>
      <w:pPr>
        <w:pStyle w:val="ListBullet"/>
      </w:pPr>
      <w:r>
        <w:t>Explored the difference between explanations and excuses, emphasizing personal responsibility for choices.</w:t>
      </w:r>
    </w:p>
    <w:p>
      <w:pPr>
        <w:pStyle w:val="ListBullet"/>
      </w:pPr>
      <w:r>
        <w:t>Participants identified one recurring pattern from their history they want to change moving forward.</w:t>
      </w:r>
    </w:p>
    <w:p/>
    <w:p>
      <w:r>
        <w:rPr>
          <w:b/>
        </w:rPr>
        <w:t>Group Dynamics:</w:t>
      </w:r>
    </w:p>
    <w:p>
      <w:r>
        <w:t>Participants were engaged and participated in discussion and exercises. The facilitator reinforced accountability, practical skill use, and applying concepts to real-life situations.</w:t>
      </w:r>
    </w:p>
    <w:p/>
    <w:p>
      <w:r>
        <w:rPr>
          <w:b/>
        </w:rPr>
        <w:t>Court Question and Answer:</w:t>
      </w:r>
    </w:p>
    <w:p>
      <w:r>
        <w:t>Question: How does your criminal and addictive history affect your recovery?</w:t>
      </w:r>
    </w:p>
    <w:p>
      <w:r>
        <w:t>Answer: It shows me how my past thinking and choices created the same problems over and over. I have to change the way I think if I want different results.</w:t>
      </w:r>
    </w:p>
    <w:p/>
    <w:p>
      <w:r>
        <w:rPr>
          <w:b/>
        </w:rPr>
        <w:t>Explanation for the Team Member:</w:t>
      </w:r>
    </w:p>
    <w:p>
      <w:r>
        <w:t>Answers align if the participant connects past patterns to thinking/choices and shows accountability and willingness to change.</w:t>
      </w:r>
    </w:p>
    <w:p/>
    <w:p>
      <w:r>
        <w:t>————————————————————————————————————</w:t>
      </w:r>
    </w:p>
    <w:p/>
    <w:p>
      <w:r>
        <w:rPr>
          <w:b/>
        </w:rPr>
        <w:t>Session Note: Criminal and Addictive Thinking (CAT) – Chapter 3 of 9</w:t>
      </w:r>
    </w:p>
    <w:p>
      <w:r>
        <w:rPr>
          <w:b/>
        </w:rPr>
        <w:t>Topic: Becoming Aware of Your Thinking</w:t>
      </w:r>
    </w:p>
    <w:p>
      <w:r>
        <w:t>Reference: CAT Chapter 3</w:t>
      </w:r>
    </w:p>
    <w:p>
      <w:r>
        <w:t>Date/Time: ____________________________</w:t>
      </w:r>
    </w:p>
    <w:p/>
    <w:p>
      <w:r>
        <w:rPr>
          <w:b/>
        </w:rPr>
        <w:t>Summary:</w:t>
      </w:r>
    </w:p>
    <w:p>
      <w:pPr>
        <w:pStyle w:val="ListBullet"/>
      </w:pPr>
      <w:r>
        <w:t>Taught the connection between events, thoughts, feelings, and behaviors.</w:t>
      </w:r>
    </w:p>
    <w:p>
      <w:pPr>
        <w:pStyle w:val="ListBullet"/>
      </w:pPr>
      <w:r>
        <w:t>Helped participants separate what happened (facts) from interpretations (thoughts) and emotions (feelings).</w:t>
      </w:r>
    </w:p>
    <w:p>
      <w:pPr>
        <w:pStyle w:val="ListBullet"/>
      </w:pPr>
      <w:r>
        <w:t>Discussed how automatic thoughts can drive emotional reactions and lead to impulsive or harmful behavior.</w:t>
      </w:r>
    </w:p>
    <w:p>
      <w:pPr>
        <w:pStyle w:val="ListBullet"/>
      </w:pPr>
      <w:r>
        <w:t>Participants practiced identifying a recent situation where their thinking influenced their behavior and considered alternative responses.</w:t>
      </w:r>
    </w:p>
    <w:p/>
    <w:p>
      <w:r>
        <w:rPr>
          <w:b/>
        </w:rPr>
        <w:t>Group Dynamics:</w:t>
      </w:r>
    </w:p>
    <w:p>
      <w:r>
        <w:t>Participants were engaged and participated in discussion and exercises. The facilitator reinforced accountability, practical skill use, and applying concepts to real-life situations.</w:t>
      </w:r>
    </w:p>
    <w:p/>
    <w:p>
      <w:r>
        <w:rPr>
          <w:b/>
        </w:rPr>
        <w:t>Court Question and Answer:</w:t>
      </w:r>
    </w:p>
    <w:p>
      <w:r>
        <w:t>Question: Why is it important to understand how your thoughts affect your behavior?</w:t>
      </w:r>
    </w:p>
    <w:p>
      <w:r>
        <w:t>Answer: Because my actions start with my thoughts. If I recognize distorted thinking, I can stop myself from making bad choices and respond more responsibly.</w:t>
      </w:r>
    </w:p>
    <w:p/>
    <w:p>
      <w:r>
        <w:rPr>
          <w:b/>
        </w:rPr>
        <w:t>Explanation for the Team Member:</w:t>
      </w:r>
    </w:p>
    <w:p>
      <w:r>
        <w:t>Appropriate answers describe awareness of thoughts leading to behavior and the ability to pause/change responses.</w:t>
      </w:r>
    </w:p>
    <w:p/>
    <w:p>
      <w:r>
        <w:t>————————————————————————————————————</w:t>
      </w:r>
    </w:p>
    <w:p/>
    <w:p>
      <w:r>
        <w:rPr>
          <w:b/>
        </w:rPr>
        <w:t>Session Note: Criminal and Addictive Thinking (CAT) – Chapter 4 of 9</w:t>
      </w:r>
    </w:p>
    <w:p>
      <w:r>
        <w:rPr>
          <w:b/>
        </w:rPr>
        <w:t>Topic: Core Beliefs and How They Influence Behavior</w:t>
      </w:r>
    </w:p>
    <w:p>
      <w:r>
        <w:t>Reference: CAT Chapter 4</w:t>
      </w:r>
    </w:p>
    <w:p>
      <w:r>
        <w:t>Date/Time: ____________________________</w:t>
      </w:r>
    </w:p>
    <w:p/>
    <w:p>
      <w:r>
        <w:rPr>
          <w:b/>
        </w:rPr>
        <w:t>Summary:</w:t>
      </w:r>
    </w:p>
    <w:p>
      <w:pPr>
        <w:pStyle w:val="ListBullet"/>
      </w:pPr>
      <w:r>
        <w:t>Defined core beliefs as deep ideas about self, others, and the world that guide automatic thinking and behavior.</w:t>
      </w:r>
    </w:p>
    <w:p>
      <w:pPr>
        <w:pStyle w:val="ListBullet"/>
      </w:pPr>
      <w:r>
        <w:t>Explored how negative core beliefs (e.g., mistrust, unworthiness, entitlement) can fuel criminal/addictive thinking patterns.</w:t>
      </w:r>
    </w:p>
    <w:p>
      <w:pPr>
        <w:pStyle w:val="ListBullet"/>
      </w:pPr>
      <w:r>
        <w:t>Discussed how core beliefs shape interpretations of events, emotional reactions, and decisions.</w:t>
      </w:r>
    </w:p>
    <w:p>
      <w:pPr>
        <w:pStyle w:val="ListBullet"/>
      </w:pPr>
      <w:r>
        <w:t>Emphasized that identifying and challenging harmful core beliefs supports accountability and long-term change.</w:t>
      </w:r>
    </w:p>
    <w:p/>
    <w:p>
      <w:r>
        <w:rPr>
          <w:b/>
        </w:rPr>
        <w:t>Group Dynamics:</w:t>
      </w:r>
    </w:p>
    <w:p>
      <w:r>
        <w:t>Participants were engaged and participated in discussion and exercises. The facilitator reinforced accountability, practical skill use, and applying concepts to real-life situations.</w:t>
      </w:r>
    </w:p>
    <w:p/>
    <w:p>
      <w:r>
        <w:rPr>
          <w:b/>
        </w:rPr>
        <w:t>Court Question and Answer:</w:t>
      </w:r>
    </w:p>
    <w:p>
      <w:r>
        <w:t>Question: What are core beliefs, and how do they affect your behavior?</w:t>
      </w:r>
    </w:p>
    <w:p>
      <w:r>
        <w:t>Answer: Core beliefs are deep ideas I have about myself and others. If they’re negative, they can push me toward excuses or bad choices. Changing them helps me make better decisions.</w:t>
      </w:r>
    </w:p>
    <w:p/>
    <w:p>
      <w:r>
        <w:rPr>
          <w:b/>
        </w:rPr>
        <w:t>Explanation for the Team Member:</w:t>
      </w:r>
    </w:p>
    <w:p>
      <w:r>
        <w:t>Answers align if the participant explains beliefs driving actions and the need to challenge negative beliefs.</w:t>
      </w:r>
    </w:p>
    <w:p/>
    <w:p>
      <w:r>
        <w:t>————————————————————————————————————</w:t>
      </w:r>
    </w:p>
    <w:p/>
    <w:p>
      <w:r>
        <w:rPr>
          <w:b/>
        </w:rPr>
        <w:t>Session Note: Criminal and Addictive Thinking (CAT) – Chapter 5 of 9</w:t>
      </w:r>
    </w:p>
    <w:p>
      <w:r>
        <w:rPr>
          <w:b/>
        </w:rPr>
        <w:t>Topic: Introduction to Thinking Reports</w:t>
      </w:r>
    </w:p>
    <w:p>
      <w:r>
        <w:t>Reference: CAT Chapter 5</w:t>
      </w:r>
    </w:p>
    <w:p>
      <w:r>
        <w:t>Date/Time: ____________________________</w:t>
      </w:r>
    </w:p>
    <w:p/>
    <w:p>
      <w:r>
        <w:rPr>
          <w:b/>
        </w:rPr>
        <w:t>Summary:</w:t>
      </w:r>
    </w:p>
    <w:p>
      <w:pPr>
        <w:pStyle w:val="ListBullet"/>
      </w:pPr>
      <w:r>
        <w:t>Introduced the Thinking Report as a tool to break down situations into event, thoughts, feelings, and behavior.</w:t>
      </w:r>
    </w:p>
    <w:p>
      <w:pPr>
        <w:pStyle w:val="ListBullet"/>
      </w:pPr>
      <w:r>
        <w:t>Taught participants to identify distorted thinking (denial, minimization, justification, blaming) that influences decisions.</w:t>
      </w:r>
    </w:p>
    <w:p>
      <w:pPr>
        <w:pStyle w:val="ListBullet"/>
      </w:pPr>
      <w:r>
        <w:t>Practiced distinguishing thoughts from feelings and identifying alternative thoughts and actions.</w:t>
      </w:r>
    </w:p>
    <w:p>
      <w:pPr>
        <w:pStyle w:val="ListBullet"/>
      </w:pPr>
      <w:r>
        <w:t>Emphasized that using a Thinking Report helps slow down reactions and improves decision-making in real life.</w:t>
      </w:r>
    </w:p>
    <w:p/>
    <w:p>
      <w:r>
        <w:rPr>
          <w:b/>
        </w:rPr>
        <w:t>Group Dynamics:</w:t>
      </w:r>
    </w:p>
    <w:p>
      <w:r>
        <w:t>Participants were engaged and participated in discussion and exercises. The facilitator reinforced accountability, practical skill use, and applying concepts to real-life situations.</w:t>
      </w:r>
    </w:p>
    <w:p/>
    <w:p>
      <w:r>
        <w:rPr>
          <w:b/>
        </w:rPr>
        <w:t>Court Question and Answer:</w:t>
      </w:r>
    </w:p>
    <w:p>
      <w:r>
        <w:t>Question: What is a Thinking Report, and how does it help you in recovery?</w:t>
      </w:r>
    </w:p>
    <w:p>
      <w:r>
        <w:t>Answer: A Thinking Report helps me see the connection between what happened, what I thought, how I felt, and what I did. It helps me catch thinking errors and choose better actions next time.</w:t>
      </w:r>
    </w:p>
    <w:p/>
    <w:p>
      <w:r>
        <w:rPr>
          <w:b/>
        </w:rPr>
        <w:t>Explanation for the Team Member:</w:t>
      </w:r>
    </w:p>
    <w:p>
      <w:r>
        <w:t>Appropriate answers describe breaking down situations, identifying thinking errors, and using the tool to make better choices.</w:t>
      </w:r>
    </w:p>
    <w:p/>
    <w:p>
      <w:r>
        <w:t>————————————————————————————————————</w:t>
      </w:r>
    </w:p>
    <w:p/>
    <w:p>
      <w:r>
        <w:rPr>
          <w:b/>
        </w:rPr>
        <w:t>Session Note: Criminal and Addictive Thinking (CAT) – Chapter 6 of 9</w:t>
      </w:r>
    </w:p>
    <w:p>
      <w:r>
        <w:rPr>
          <w:b/>
        </w:rPr>
        <w:t>Topic: Common Thinking Distortions</w:t>
      </w:r>
    </w:p>
    <w:p>
      <w:r>
        <w:t>Reference: CAT Chapter 6</w:t>
      </w:r>
    </w:p>
    <w:p>
      <w:r>
        <w:t>Date/Time: ____________________________</w:t>
      </w:r>
    </w:p>
    <w:p/>
    <w:p>
      <w:r>
        <w:rPr>
          <w:b/>
        </w:rPr>
        <w:t>Summary:</w:t>
      </w:r>
    </w:p>
    <w:p>
      <w:pPr>
        <w:pStyle w:val="ListBullet"/>
      </w:pPr>
      <w:r>
        <w:t>Defined thinking distortions as faulty thought patterns that twist perception and increase risk for poor decisions.</w:t>
      </w:r>
    </w:p>
    <w:p>
      <w:pPr>
        <w:pStyle w:val="ListBullet"/>
      </w:pPr>
      <w:r>
        <w:t>Reviewed common distortions such as extreme thinking, overgeneralization, personalization, magnification/minimization, jumping to conclusions, selective focus, actor vs. observer, closed thinking, and emotional reasoning.</w:t>
      </w:r>
    </w:p>
    <w:p>
      <w:pPr>
        <w:pStyle w:val="ListBullet"/>
      </w:pPr>
      <w:r>
        <w:t>Discussed how distortions escalate emotions and justify harmful behavior.</w:t>
      </w:r>
    </w:p>
    <w:p>
      <w:pPr>
        <w:pStyle w:val="ListBullet"/>
      </w:pPr>
      <w:r>
        <w:t>Participants identified distortions they personally use and practiced challenging them with more balanced thinking.</w:t>
      </w:r>
    </w:p>
    <w:p/>
    <w:p>
      <w:r>
        <w:rPr>
          <w:b/>
        </w:rPr>
        <w:t>Group Dynamics:</w:t>
      </w:r>
    </w:p>
    <w:p>
      <w:r>
        <w:t>Participants were engaged and participated in discussion and exercises. The facilitator reinforced accountability, practical skill use, and applying concepts to real-life situations.</w:t>
      </w:r>
    </w:p>
    <w:p/>
    <w:p>
      <w:r>
        <w:rPr>
          <w:b/>
        </w:rPr>
        <w:t>Court Question and Answer:</w:t>
      </w:r>
    </w:p>
    <w:p>
      <w:r>
        <w:t>Question: What are thinking distortions, and how do they affect your behavior?</w:t>
      </w:r>
    </w:p>
    <w:p>
      <w:r>
        <w:t>Answer: Thinking distortions are twisted or inaccurate thoughts that make bad choices seem reasonable. They affect my behavior by leading me to act on excuses or emotions instead of facts.</w:t>
      </w:r>
    </w:p>
    <w:p/>
    <w:p>
      <w:r>
        <w:rPr>
          <w:b/>
        </w:rPr>
        <w:t>Explanation for the Team Member:</w:t>
      </w:r>
    </w:p>
    <w:p>
      <w:r>
        <w:t>Answers align if participants mention faulty thinking patterns and how challenging them improves choices.</w:t>
      </w:r>
    </w:p>
    <w:p/>
    <w:p>
      <w:r>
        <w:t>————————————————————————————————————</w:t>
      </w:r>
    </w:p>
    <w:p/>
    <w:p>
      <w:r>
        <w:rPr>
          <w:b/>
        </w:rPr>
        <w:t>Session Note: Criminal and Addictive Thinking (CAT) – Chapter 7 of 9</w:t>
      </w:r>
    </w:p>
    <w:p>
      <w:r>
        <w:rPr>
          <w:b/>
        </w:rPr>
        <w:t>Topic: Criminal and Addictive Thinking Patterns</w:t>
      </w:r>
    </w:p>
    <w:p>
      <w:r>
        <w:t>Reference: CAT Chapter 7</w:t>
      </w:r>
    </w:p>
    <w:p>
      <w:r>
        <w:t>Date/Time: ____________________________</w:t>
      </w:r>
    </w:p>
    <w:p/>
    <w:p>
      <w:r>
        <w:rPr>
          <w:b/>
        </w:rPr>
        <w:t>Summary:</w:t>
      </w:r>
    </w:p>
    <w:p>
      <w:pPr>
        <w:pStyle w:val="ListBullet"/>
      </w:pPr>
      <w:r>
        <w:t>Explored recurring thinking patterns that support criminal/addictive behavior and reduce accountability.</w:t>
      </w:r>
    </w:p>
    <w:p>
      <w:pPr>
        <w:pStyle w:val="ListBullet"/>
      </w:pPr>
      <w:r>
        <w:t>Discussed patterns such as superoptimism, victim stance, unique person, fear of exposure, power thrust, good person, and ownership attitude.</w:t>
      </w:r>
    </w:p>
    <w:p>
      <w:pPr>
        <w:pStyle w:val="ListBullet"/>
      </w:pPr>
      <w:r>
        <w:t>Participants identified patterns they recognize in themselves and how these influenced past decisions.</w:t>
      </w:r>
    </w:p>
    <w:p>
      <w:pPr>
        <w:pStyle w:val="ListBullet"/>
      </w:pPr>
      <w:r>
        <w:t>Emphasized replacing distorted patterns with responsible, reality-based thinking and accountability.</w:t>
      </w:r>
    </w:p>
    <w:p/>
    <w:p>
      <w:r>
        <w:rPr>
          <w:b/>
        </w:rPr>
        <w:t>Group Dynamics:</w:t>
      </w:r>
    </w:p>
    <w:p>
      <w:r>
        <w:t>Participants were engaged and participated in discussion and exercises. The facilitator reinforced accountability, practical skill use, and applying concepts to real-life situations.</w:t>
      </w:r>
    </w:p>
    <w:p/>
    <w:p>
      <w:r>
        <w:rPr>
          <w:b/>
        </w:rPr>
        <w:t>Court Question and Answer:</w:t>
      </w:r>
    </w:p>
    <w:p>
      <w:r>
        <w:t>Question: What is one criminal or addictive thinking pattern you recognized, and how has it affected your decisions?</w:t>
      </w:r>
    </w:p>
    <w:p>
      <w:r>
        <w:t>Answer: One pattern is superoptimism—thinking consequences won’t happen to me. It led me to take risks and make poor decisions without thinking it through.</w:t>
      </w:r>
    </w:p>
    <w:p/>
    <w:p>
      <w:r>
        <w:rPr>
          <w:b/>
        </w:rPr>
        <w:t>Explanation for the Team Member:</w:t>
      </w:r>
    </w:p>
    <w:p>
      <w:r>
        <w:t>Any answer that identifies a thinking pattern (e.g., victim stance, unique person, fear of exposure) and links it to decisions and consequences aligns with the session.</w:t>
      </w:r>
    </w:p>
    <w:p/>
    <w:p>
      <w:r>
        <w:t>————————————————————————————————————</w:t>
      </w:r>
    </w:p>
    <w:p/>
    <w:p>
      <w:r>
        <w:rPr>
          <w:b/>
        </w:rPr>
        <w:t>Session Note: Criminal and Addictive Thinking (CAT) – Chapter 8 of 9</w:t>
      </w:r>
    </w:p>
    <w:p>
      <w:r>
        <w:rPr>
          <w:b/>
        </w:rPr>
        <w:t>Topic: Criminal and Addictive Tactics</w:t>
      </w:r>
    </w:p>
    <w:p>
      <w:r>
        <w:t>Reference: CAT Chapter 8</w:t>
      </w:r>
    </w:p>
    <w:p>
      <w:r>
        <w:t>Date/Time: ____________________________</w:t>
      </w:r>
    </w:p>
    <w:p/>
    <w:p>
      <w:r>
        <w:rPr>
          <w:b/>
        </w:rPr>
        <w:t>Summary:</w:t>
      </w:r>
    </w:p>
    <w:p>
      <w:pPr>
        <w:pStyle w:val="ListBullet"/>
      </w:pPr>
      <w:r>
        <w:t>Defined tactics as behaviors used to avoid accountability, control situations, or protect distorted thinking patterns.</w:t>
      </w:r>
    </w:p>
    <w:p>
      <w:pPr>
        <w:pStyle w:val="ListBullet"/>
      </w:pPr>
      <w:r>
        <w:t>Reviewed three categories of tactics: avoidance, diversion, and aggression.</w:t>
      </w:r>
    </w:p>
    <w:p>
      <w:pPr>
        <w:pStyle w:val="ListBullet"/>
      </w:pPr>
      <w:r>
        <w:t>Discussed how tactics damage relationships, increase conflict, and maintain criminal/addictive cycles.</w:t>
      </w:r>
    </w:p>
    <w:p>
      <w:pPr>
        <w:pStyle w:val="ListBullet"/>
      </w:pPr>
      <w:r>
        <w:t>Participants identified real-world examples of tactics they have used and explored healthier alternatives (honesty, direct communication, responsibility).</w:t>
      </w:r>
    </w:p>
    <w:p/>
    <w:p>
      <w:r>
        <w:rPr>
          <w:b/>
        </w:rPr>
        <w:t>Group Dynamics:</w:t>
      </w:r>
    </w:p>
    <w:p>
      <w:r>
        <w:t>Participants were engaged and participated in discussion and exercises. The facilitator reinforced accountability, practical skill use, and applying concepts to real-life situations.</w:t>
      </w:r>
    </w:p>
    <w:p/>
    <w:p>
      <w:r>
        <w:rPr>
          <w:b/>
        </w:rPr>
        <w:t>Court Question and Answer:</w:t>
      </w:r>
    </w:p>
    <w:p>
      <w:r>
        <w:t>Question: What are criminal and addictive tactics, and how do they affect recovery?</w:t>
      </w:r>
    </w:p>
    <w:p>
      <w:r>
        <w:t>Answer: They’re behaviors like avoiding problems, blaming others, or getting aggressive to control a situation. They hurt recovery because they keep me from being honest and accountable.</w:t>
      </w:r>
    </w:p>
    <w:p/>
    <w:p>
      <w:r>
        <w:rPr>
          <w:b/>
        </w:rPr>
        <w:t>Explanation for the Team Member:</w:t>
      </w:r>
    </w:p>
    <w:p>
      <w:r>
        <w:t>Answers align if the participant describes avoidance/diversion/aggression and connects them to accountability, relationship harm, or relapse risk.</w:t>
      </w:r>
    </w:p>
    <w:p/>
    <w:p>
      <w:r>
        <w:t>————————————————————————————————————</w:t>
      </w:r>
    </w:p>
    <w:p/>
    <w:p>
      <w:r>
        <w:rPr>
          <w:b/>
        </w:rPr>
        <w:t>Session Note: Criminal and Addictive Thinking (CAT) – Chapter 9 of 9</w:t>
      </w:r>
    </w:p>
    <w:p>
      <w:r>
        <w:rPr>
          <w:b/>
        </w:rPr>
        <w:t>Topic: Practicing Full Thinking Reports</w:t>
      </w:r>
    </w:p>
    <w:p>
      <w:r>
        <w:t>Reference: CAT Chapter 9</w:t>
      </w:r>
    </w:p>
    <w:p>
      <w:r>
        <w:t>Date/Time: ____________________________</w:t>
      </w:r>
    </w:p>
    <w:p/>
    <w:p>
      <w:r>
        <w:rPr>
          <w:b/>
        </w:rPr>
        <w:t>Summary:</w:t>
      </w:r>
    </w:p>
    <w:p>
      <w:pPr>
        <w:pStyle w:val="ListBullet"/>
      </w:pPr>
      <w:r>
        <w:t>Participants practiced completing full Thinking Reports using real-life situations.</w:t>
      </w:r>
    </w:p>
    <w:p>
      <w:pPr>
        <w:pStyle w:val="ListBullet"/>
      </w:pPr>
      <w:r>
        <w:t>Applied thinking distortions and thinking patterns to identify how thoughts and feelings led to behaviors.</w:t>
      </w:r>
    </w:p>
    <w:p>
      <w:pPr>
        <w:pStyle w:val="ListBullet"/>
      </w:pPr>
      <w:r>
        <w:t>Developed alternative thoughts and responsible actions to reduce future risk.</w:t>
      </w:r>
    </w:p>
    <w:p>
      <w:pPr>
        <w:pStyle w:val="ListBullet"/>
      </w:pPr>
      <w:r>
        <w:t>Emphasized using Thinking Reports outside of group as a daily tool for accountability and relapse/reoffending prevention.</w:t>
      </w:r>
    </w:p>
    <w:p/>
    <w:p>
      <w:r>
        <w:rPr>
          <w:b/>
        </w:rPr>
        <w:t>Group Dynamics:</w:t>
      </w:r>
    </w:p>
    <w:p>
      <w:r>
        <w:t>Participants were engaged and participated in discussion and exercises. The facilitator reinforced accountability, practical skill use, and applying concepts to real-life situations.</w:t>
      </w:r>
    </w:p>
    <w:p/>
    <w:p>
      <w:r>
        <w:rPr>
          <w:b/>
        </w:rPr>
        <w:t>Court Question and Answer:</w:t>
      </w:r>
    </w:p>
    <w:p>
      <w:r>
        <w:t>Question: How does completing a Thinking Report help with criminal and addictive thinking?</w:t>
      </w:r>
    </w:p>
    <w:p>
      <w:r>
        <w:t>Answer: It helps me see how my thoughts and feelings lead to my actions. Writing it out helps me catch bad thinking and choose a better response next time.</w:t>
      </w:r>
    </w:p>
    <w:p/>
    <w:p>
      <w:r>
        <w:rPr>
          <w:b/>
        </w:rPr>
        <w:t>Explanation for the Team Member:</w:t>
      </w:r>
    </w:p>
    <w:p>
      <w:r>
        <w:t>Answers align if participants describe breaking down situations, recognizing distorted thinking, and identifying healthier choices.</w:t>
      </w:r>
    </w:p>
    <w:p/>
    <w:p>
      <w:r>
        <w:t>————————————————————————————————————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