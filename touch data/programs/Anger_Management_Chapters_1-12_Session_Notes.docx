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Anger Management – Chapter Notes (1–12)</w:t>
      </w:r>
    </w:p>
    <w:p>
      <w:r>
        <w:t>Use: Copy/paste a single chapter note into your app log as needed. Date/Time and Page fields are left blank for you to fill in.</w:t>
      </w:r>
    </w:p>
    <w:p/>
    <w:p>
      <w:r>
        <w:rPr>
          <w:b/>
        </w:rPr>
        <w:t>Session Note: Anger Management – Chapter 1 of 12</w:t>
      </w:r>
    </w:p>
    <w:p>
      <w:r>
        <w:rPr>
          <w:b/>
        </w:rPr>
        <w:t>Topic: Introduction to Anger Management</w:t>
      </w:r>
    </w:p>
    <w:p>
      <w:r>
        <w:t>Reference: Anger Management Workbook – Chapter 1</w:t>
      </w:r>
    </w:p>
    <w:p>
      <w:r>
        <w:t>Page(s): ____________________________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Introduced the purpose of anger management and group expectations.</w:t>
      </w:r>
    </w:p>
    <w:p>
      <w:pPr>
        <w:pStyle w:val="ListBullet"/>
      </w:pPr>
      <w:r>
        <w:t>Discussed anger as a normal emotion and emphasized that the goal is not to eliminate anger, but to manage it safely.</w:t>
      </w:r>
    </w:p>
    <w:p>
      <w:pPr>
        <w:pStyle w:val="ListBullet"/>
      </w:pPr>
      <w:r>
        <w:t>Reviewed how anger impacts decisions, relationships, and recovery/legal outcomes when it is expressed impulsively.</w:t>
      </w:r>
    </w:p>
    <w:p>
      <w:pPr>
        <w:pStyle w:val="ListBullet"/>
      </w:pPr>
      <w:r>
        <w:t>Discussed anger as a “secondary emotion” and how feelings such as fear, hurt, embarrassment, jealousy, or pride can show up as anger.</w:t>
      </w:r>
    </w:p>
    <w:p>
      <w:pPr>
        <w:pStyle w:val="ListBullet"/>
      </w:pPr>
      <w:r>
        <w:t>Due to virtual format, participants completed introductory workbook questions to build awareness of triggers, patterns, and goals for the course.</w:t>
      </w:r>
    </w:p>
    <w:p/>
    <w:p>
      <w:r>
        <w:rPr>
          <w:b/>
        </w:rPr>
        <w:t>Group Dynamics:</w:t>
      </w:r>
    </w:p>
    <w:p>
      <w:r>
        <w:t>Participants were engaged and participated in discussion and activities. The facilitator reinforced self-awareness, coping skill use, and applying strategies to real-life conflict situations.</w:t>
      </w:r>
    </w:p>
    <w:p/>
    <w:p>
      <w:r>
        <w:rPr>
          <w:b/>
        </w:rPr>
        <w:t>Court Question and Answer:</w:t>
      </w:r>
    </w:p>
    <w:p>
      <w:r>
        <w:t>Court question not assigned for this session.</w:t>
      </w:r>
    </w:p>
    <w:p/>
    <w:p>
      <w:r>
        <w:rPr>
          <w:b/>
        </w:rPr>
        <w:t>Explanation for the Team Member:</w:t>
      </w:r>
    </w:p>
    <w:p>
      <w:r>
        <w:t>Court question not required for this introductory session. If asked, appropriate answers include defining anger management as learning to recognize triggers and respond safely.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Anger Management – Chapter 2 of 12</w:t>
      </w:r>
    </w:p>
    <w:p>
      <w:r>
        <w:rPr>
          <w:b/>
        </w:rPr>
        <w:t>Topic: Identifying and Preparing for High-Risk Anger Situations</w:t>
      </w:r>
    </w:p>
    <w:p>
      <w:r>
        <w:t>Reference: Anger Management Workbook – Chapter 2</w:t>
      </w:r>
    </w:p>
    <w:p>
      <w:r>
        <w:t>Page(s): ____________________________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Focused on identifying situations that create a high risk for an anger outburst.</w:t>
      </w:r>
    </w:p>
    <w:p>
      <w:pPr>
        <w:pStyle w:val="ListBullet"/>
      </w:pPr>
      <w:r>
        <w:t>Participants explored common triggers such as disrespect, feeling misunderstood, conflict with family/partners, work stress, and unmet expectations.</w:t>
      </w:r>
    </w:p>
    <w:p>
      <w:pPr>
        <w:pStyle w:val="ListBullet"/>
      </w:pPr>
      <w:r>
        <w:t>Discussed the importance of early self-awareness (noticing rising anger before it reaches a breaking point).</w:t>
      </w:r>
    </w:p>
    <w:p>
      <w:pPr>
        <w:pStyle w:val="ListBullet"/>
      </w:pPr>
      <w:r>
        <w:t>Reviewed early warning signs such as physical tension, faster breathing, clenched jaw/fists, rapid thoughts, and urge to argue or shut down.</w:t>
      </w:r>
    </w:p>
    <w:p>
      <w:pPr>
        <w:pStyle w:val="ListBullet"/>
      </w:pPr>
      <w:r>
        <w:t>Participants identified personal high-risk situations and discussed ways to prepare (timeouts, coping skills, and safe exits).</w:t>
      </w:r>
    </w:p>
    <w:p/>
    <w:p>
      <w:r>
        <w:rPr>
          <w:b/>
        </w:rPr>
        <w:t>Group Dynamics:</w:t>
      </w:r>
    </w:p>
    <w:p>
      <w:r>
        <w:t>Participants were engaged and participated in discussion and activities. The facilitator reinforced self-awareness, coping skill use, and applying strategies to real-life conflict situations.</w:t>
      </w:r>
    </w:p>
    <w:p/>
    <w:p>
      <w:r>
        <w:rPr>
          <w:b/>
        </w:rPr>
        <w:t>Court Question and Answer:</w:t>
      </w:r>
    </w:p>
    <w:p>
      <w:r>
        <w:t>Question: How can recognizing high-risk situations help with anger management?</w:t>
      </w:r>
    </w:p>
    <w:p>
      <w:r>
        <w:t>Answer: It helps me see when I’m starting to get angry so I can calm down before I lose control. If I know my triggers, I can plan a better response.</w:t>
      </w:r>
    </w:p>
    <w:p/>
    <w:p>
      <w:r>
        <w:rPr>
          <w:b/>
        </w:rPr>
        <w:t>Explanation for the Team Member:</w:t>
      </w:r>
    </w:p>
    <w:p>
      <w:r>
        <w:t>Answers align if the participant mentions triggers, early warning signs, planning ahead, and using coping tools before escalation.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Anger Management – Chapter 3 of 12</w:t>
      </w:r>
    </w:p>
    <w:p>
      <w:r>
        <w:rPr>
          <w:b/>
        </w:rPr>
        <w:t>Topic: Understanding the Emotions Behind Anger</w:t>
      </w:r>
    </w:p>
    <w:p>
      <w:r>
        <w:t>Reference: Anger Management Workbook – Chapter 3</w:t>
      </w:r>
    </w:p>
    <w:p>
      <w:r>
        <w:t>Page(s): ____________________________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Focused on understanding anger as a secondary emotion that often covers more vulnerable feelings.</w:t>
      </w:r>
    </w:p>
    <w:p>
      <w:pPr>
        <w:pStyle w:val="ListBullet"/>
      </w:pPr>
      <w:r>
        <w:t>Discussed underlying emotions that commonly drive anger, including fear, hurt, shame, jealousy, guilt, and frustration.</w:t>
      </w:r>
    </w:p>
    <w:p>
      <w:pPr>
        <w:pStyle w:val="ListBullet"/>
      </w:pPr>
      <w:r>
        <w:t>Explored how people may use anger to feel powerful or protected when they feel threatened or insecure.</w:t>
      </w:r>
    </w:p>
    <w:p>
      <w:pPr>
        <w:pStyle w:val="ListBullet"/>
      </w:pPr>
      <w:r>
        <w:t>Reinforced the skill of pausing to identify what is really being felt before reacting.</w:t>
      </w:r>
    </w:p>
    <w:p>
      <w:pPr>
        <w:pStyle w:val="ListBullet"/>
      </w:pPr>
      <w:r>
        <w:t>Participants practiced naming the primary emotion underneath anger and identifying a healthier response.</w:t>
      </w:r>
    </w:p>
    <w:p/>
    <w:p>
      <w:r>
        <w:rPr>
          <w:b/>
        </w:rPr>
        <w:t>Group Dynamics:</w:t>
      </w:r>
    </w:p>
    <w:p>
      <w:r>
        <w:t>Participants were engaged and participated in discussion and activities. The facilitator reinforced self-awareness, coping skill use, and applying strategies to real-life conflict situations.</w:t>
      </w:r>
    </w:p>
    <w:p/>
    <w:p>
      <w:r>
        <w:rPr>
          <w:b/>
        </w:rPr>
        <w:t>Court Question and Answer:</w:t>
      </w:r>
    </w:p>
    <w:p>
      <w:r>
        <w:t>Question: Why is it important to understand the emotions behind anger?</w:t>
      </w:r>
    </w:p>
    <w:p>
      <w:r>
        <w:t>Answer: Because anger usually covers up other feelings like fear or hurt. If I know what I’m really feeling, I can stay calmer and respond better.</w:t>
      </w:r>
    </w:p>
    <w:p/>
    <w:p>
      <w:r>
        <w:rPr>
          <w:b/>
        </w:rPr>
        <w:t>Explanation for the Team Member:</w:t>
      </w:r>
    </w:p>
    <w:p>
      <w:r>
        <w:t>If participants describe anger as secondary and mention identifying underlying emotions to reduce reactivity, the response aligns.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Anger Management – Chapter 4 of 12</w:t>
      </w:r>
    </w:p>
    <w:p>
      <w:r>
        <w:rPr>
          <w:b/>
        </w:rPr>
        <w:t>Topic: The Angry Spirit Within – Recognizing When Anger Takes Over</w:t>
      </w:r>
    </w:p>
    <w:p>
      <w:r>
        <w:t>Reference: Anger Management Workbook – Chapter 4</w:t>
      </w:r>
    </w:p>
    <w:p>
      <w:r>
        <w:t>Page(s): ____________________________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Focused on recognizing moments when anger begins to take control of thinking and behavior.</w:t>
      </w:r>
    </w:p>
    <w:p>
      <w:pPr>
        <w:pStyle w:val="ListBullet"/>
      </w:pPr>
      <w:r>
        <w:t>Discussed escalation (how anger builds step-by-step) and the importance of intervening early.</w:t>
      </w:r>
    </w:p>
    <w:p>
      <w:pPr>
        <w:pStyle w:val="ListBullet"/>
      </w:pPr>
      <w:r>
        <w:t>Reviewed skills to manage escalation such as time-outs, breathing, grounding, changing environment, and delaying response.</w:t>
      </w:r>
    </w:p>
    <w:p>
      <w:pPr>
        <w:pStyle w:val="ListBullet"/>
      </w:pPr>
      <w:r>
        <w:t>Explored how anger affects communication (tone, body language, assumptions) and increases conflict.</w:t>
      </w:r>
    </w:p>
    <w:p>
      <w:pPr>
        <w:pStyle w:val="ListBullet"/>
      </w:pPr>
      <w:r>
        <w:t>Participants identified personal escalation patterns and practiced selecting a de-escalation skill to use when anger rises.</w:t>
      </w:r>
    </w:p>
    <w:p/>
    <w:p>
      <w:r>
        <w:rPr>
          <w:b/>
        </w:rPr>
        <w:t>Group Dynamics:</w:t>
      </w:r>
    </w:p>
    <w:p>
      <w:r>
        <w:t>Participants were engaged and participated in discussion and activities. The facilitator reinforced self-awareness, coping skill use, and applying strategies to real-life conflict situations.</w:t>
      </w:r>
    </w:p>
    <w:p/>
    <w:p>
      <w:r>
        <w:rPr>
          <w:b/>
        </w:rPr>
        <w:t>Court Question and Answer:</w:t>
      </w:r>
    </w:p>
    <w:p>
      <w:r>
        <w:t>Question: What is one sign that your anger is escalating, and what can you do about it?</w:t>
      </w:r>
    </w:p>
    <w:p>
      <w:r>
        <w:t>Answer: A sign is when my body tenses or my thoughts speed up. I can take a time-out, breathe, and step away so I don’t react impulsively.</w:t>
      </w:r>
    </w:p>
    <w:p/>
    <w:p>
      <w:r>
        <w:rPr>
          <w:b/>
        </w:rPr>
        <w:t>Explanation for the Team Member:</w:t>
      </w:r>
    </w:p>
    <w:p>
      <w:r>
        <w:t>Answers align if the participant identifies escalation cues and describes early coping strategies (pause, time-out, grounding).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Anger Management – Chapter 5 of 12</w:t>
      </w:r>
    </w:p>
    <w:p>
      <w:r>
        <w:rPr>
          <w:b/>
        </w:rPr>
        <w:t>Topic: Anticipating Difficult Confrontations</w:t>
      </w:r>
    </w:p>
    <w:p>
      <w:r>
        <w:t>Reference: Anger Management Workbook – Chapter 5</w:t>
      </w:r>
    </w:p>
    <w:p>
      <w:r>
        <w:t>Page(s): ____________________________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Focused on preparing for difficult conversations before conflict escalates.</w:t>
      </w:r>
    </w:p>
    <w:p>
      <w:pPr>
        <w:pStyle w:val="ListBullet"/>
      </w:pPr>
      <w:r>
        <w:t>Discussed identifying high-risk confrontations and planning the time, place, and approach to increase success.</w:t>
      </w:r>
    </w:p>
    <w:p>
      <w:pPr>
        <w:pStyle w:val="ListBullet"/>
      </w:pPr>
      <w:r>
        <w:t>Reviewed strategies such as setting an intention, using calm tone, and choosing respectful wording.</w:t>
      </w:r>
    </w:p>
    <w:p>
      <w:pPr>
        <w:pStyle w:val="ListBullet"/>
      </w:pPr>
      <w:r>
        <w:t>Introduced planning tools: taking breaks, using I-statements, and returning to the issue when calmer.</w:t>
      </w:r>
    </w:p>
    <w:p>
      <w:pPr>
        <w:pStyle w:val="ListBullet"/>
      </w:pPr>
      <w:r>
        <w:t>Participants identified an upcoming or recurring confrontation and discussed how to approach it with preparation and self-control.</w:t>
      </w:r>
    </w:p>
    <w:p/>
    <w:p>
      <w:r>
        <w:rPr>
          <w:b/>
        </w:rPr>
        <w:t>Group Dynamics:</w:t>
      </w:r>
    </w:p>
    <w:p>
      <w:r>
        <w:t>Participants were engaged and participated in discussion and activities. The facilitator reinforced self-awareness, coping skill use, and applying strategies to real-life conflict situations.</w:t>
      </w:r>
    </w:p>
    <w:p/>
    <w:p>
      <w:r>
        <w:rPr>
          <w:b/>
        </w:rPr>
        <w:t>Court Question and Answer:</w:t>
      </w:r>
    </w:p>
    <w:p>
      <w:r>
        <w:t>Question: How does planning ahead help with difficult confrontations?</w:t>
      </w:r>
    </w:p>
    <w:p>
      <w:r>
        <w:t>Answer: Planning helps me stay calmer and not react in the moment. If I prepare what to say and take breaks when needed, I can handle conflict better.</w:t>
      </w:r>
    </w:p>
    <w:p/>
    <w:p>
      <w:r>
        <w:rPr>
          <w:b/>
        </w:rPr>
        <w:t>Explanation for the Team Member:</w:t>
      </w:r>
    </w:p>
    <w:p>
      <w:r>
        <w:t>Appropriate answers include preparation, choosing timing, calming skills, I-statements, and taking breaks to prevent escalation.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Anger Management – Chapter 6 of 12</w:t>
      </w:r>
    </w:p>
    <w:p>
      <w:r>
        <w:rPr>
          <w:b/>
        </w:rPr>
        <w:t>Topic: Communication Skills for Anger Control</w:t>
      </w:r>
    </w:p>
    <w:p>
      <w:r>
        <w:t>Reference: Anger Management Workbook – Chapter 6 (Insert/Confirm Topic)</w:t>
      </w:r>
    </w:p>
    <w:p>
      <w:r>
        <w:t>Page(s): ____________________________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Focused on improving communication so anger does not escalate into arguments or aggression.</w:t>
      </w:r>
    </w:p>
    <w:p>
      <w:pPr>
        <w:pStyle w:val="ListBullet"/>
      </w:pPr>
      <w:r>
        <w:t>Discussed the difference between passive, aggressive, and assertive communication.</w:t>
      </w:r>
    </w:p>
    <w:p>
      <w:pPr>
        <w:pStyle w:val="ListBullet"/>
      </w:pPr>
      <w:r>
        <w:t>Practiced using I-statements, active listening, and respectful requests.</w:t>
      </w:r>
    </w:p>
    <w:p>
      <w:pPr>
        <w:pStyle w:val="ListBullet"/>
      </w:pPr>
      <w:r>
        <w:t>Reviewed how blaming, interrupting, and name-calling increase escalation and damage relationships.</w:t>
      </w:r>
    </w:p>
    <w:p>
      <w:pPr>
        <w:pStyle w:val="ListBullet"/>
      </w:pPr>
      <w:r>
        <w:t>Participants practiced one communication skill they can use during conflict to stay calm and respectful.</w:t>
      </w:r>
    </w:p>
    <w:p/>
    <w:p>
      <w:r>
        <w:rPr>
          <w:b/>
        </w:rPr>
        <w:t>Group Dynamics:</w:t>
      </w:r>
    </w:p>
    <w:p>
      <w:r>
        <w:t>Participants were engaged and participated in discussion and activities. The facilitator reinforced self-awareness, coping skill use, and applying strategies to real-life conflict situations.</w:t>
      </w:r>
    </w:p>
    <w:p/>
    <w:p>
      <w:r>
        <w:rPr>
          <w:b/>
        </w:rPr>
        <w:t>Court Question and Answer:</w:t>
      </w:r>
    </w:p>
    <w:p>
      <w:r>
        <w:t>Question: What is one communication skill that helps you manage anger?</w:t>
      </w:r>
    </w:p>
    <w:p>
      <w:r>
        <w:t>Answer: Using an I-statement helps me express myself without blaming, like “I feel ___ when ___, and I need ___.”</w:t>
      </w:r>
    </w:p>
    <w:p/>
    <w:p>
      <w:r>
        <w:rPr>
          <w:b/>
        </w:rPr>
        <w:t>Explanation for the Team Member:</w:t>
      </w:r>
    </w:p>
    <w:p>
      <w:r>
        <w:t>Answers align if participants mention assertive communication, I-statements, listening skills, or reducing blame/attacks.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Anger Management – Chapter 7 of 12</w:t>
      </w:r>
    </w:p>
    <w:p>
      <w:r>
        <w:rPr>
          <w:b/>
        </w:rPr>
        <w:t>Topic: Problem-Solving and Compromise</w:t>
      </w:r>
    </w:p>
    <w:p>
      <w:r>
        <w:t>Reference: Anger Management Workbook – Chapter 7 (Insert/Confirm Topic)</w:t>
      </w:r>
    </w:p>
    <w:p>
      <w:r>
        <w:t>Page(s): ____________________________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Focused on solving problems without escalation and identifying workable compromises.</w:t>
      </w:r>
    </w:p>
    <w:p>
      <w:pPr>
        <w:pStyle w:val="ListBullet"/>
      </w:pPr>
      <w:r>
        <w:t>Discussed separating the person from the problem and staying focused on the current issue.</w:t>
      </w:r>
    </w:p>
    <w:p>
      <w:pPr>
        <w:pStyle w:val="ListBullet"/>
      </w:pPr>
      <w:r>
        <w:t>Reviewed step-by-step problem-solving: define the problem, list options, choose a safe plan, and follow through.</w:t>
      </w:r>
    </w:p>
    <w:p>
      <w:pPr>
        <w:pStyle w:val="ListBullet"/>
      </w:pPr>
      <w:r>
        <w:t>Explored the role of flexibility in reducing anger (moving away from all-or-nothing thinking).</w:t>
      </w:r>
    </w:p>
    <w:p>
      <w:pPr>
        <w:pStyle w:val="ListBullet"/>
      </w:pPr>
      <w:r>
        <w:t>Participants practiced applying problem-solving to a common conflict situation.</w:t>
      </w:r>
    </w:p>
    <w:p/>
    <w:p>
      <w:r>
        <w:rPr>
          <w:b/>
        </w:rPr>
        <w:t>Group Dynamics:</w:t>
      </w:r>
    </w:p>
    <w:p>
      <w:r>
        <w:t>Participants were engaged and participated in discussion and activities. The facilitator reinforced self-awareness, coping skill use, and applying strategies to real-life conflict situations.</w:t>
      </w:r>
    </w:p>
    <w:p/>
    <w:p>
      <w:r>
        <w:rPr>
          <w:b/>
        </w:rPr>
        <w:t>Court Question and Answer:</w:t>
      </w:r>
    </w:p>
    <w:p>
      <w:r>
        <w:t>Question: How does problem-solving reduce anger?</w:t>
      </w:r>
    </w:p>
    <w:p>
      <w:r>
        <w:t>Answer: It gives me a plan so I don’t just react. If I focus on solutions and options, I’m less likely to argue or blow up.</w:t>
      </w:r>
    </w:p>
    <w:p/>
    <w:p>
      <w:r>
        <w:rPr>
          <w:b/>
        </w:rPr>
        <w:t>Explanation for the Team Member:</w:t>
      </w:r>
    </w:p>
    <w:p>
      <w:r>
        <w:t>Appropriate answers include staying focused on solutions, compromise, and using steps instead of impulsive reactions.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Anger Management – Chapter 8 of 12</w:t>
      </w:r>
    </w:p>
    <w:p>
      <w:r>
        <w:rPr>
          <w:b/>
        </w:rPr>
        <w:t>Topic: Managing Ongoing Stress to Prevent Anger Build-Up</w:t>
      </w:r>
    </w:p>
    <w:p>
      <w:r>
        <w:t>Reference: Anger Management Workbook – Chapter 8 (Insert/Confirm Topic)</w:t>
      </w:r>
    </w:p>
    <w:p>
      <w:r>
        <w:t>Page(s): ____________________________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Focused on how stress and burnout increase irritability and make anger more likely.</w:t>
      </w:r>
    </w:p>
    <w:p>
      <w:pPr>
        <w:pStyle w:val="ListBullet"/>
      </w:pPr>
      <w:r>
        <w:t>Discussed the connection between sleep, routine, self-care, and emotional control.</w:t>
      </w:r>
    </w:p>
    <w:p>
      <w:pPr>
        <w:pStyle w:val="ListBullet"/>
      </w:pPr>
      <w:r>
        <w:t>Reviewed healthy coping strategies such as exercise, relaxation skills, support, and structured routines.</w:t>
      </w:r>
    </w:p>
    <w:p>
      <w:pPr>
        <w:pStyle w:val="ListBullet"/>
      </w:pPr>
      <w:r>
        <w:t>Participants identified personal stress triggers and a plan to reduce stress before it turns into anger.</w:t>
      </w:r>
    </w:p>
    <w:p>
      <w:pPr>
        <w:pStyle w:val="ListBullet"/>
      </w:pPr>
      <w:r>
        <w:t>Reinforced that prevention is easier than trying to control anger after it has escalated.</w:t>
      </w:r>
    </w:p>
    <w:p/>
    <w:p>
      <w:r>
        <w:rPr>
          <w:b/>
        </w:rPr>
        <w:t>Group Dynamics:</w:t>
      </w:r>
    </w:p>
    <w:p>
      <w:r>
        <w:t>Participants were engaged and participated in discussion and activities. The facilitator reinforced self-awareness, coping skill use, and applying strategies to real-life conflict situations.</w:t>
      </w:r>
    </w:p>
    <w:p/>
    <w:p>
      <w:r>
        <w:rPr>
          <w:b/>
        </w:rPr>
        <w:t>Court Question and Answer:</w:t>
      </w:r>
    </w:p>
    <w:p>
      <w:r>
        <w:t>Question: Why does managing stress help with anger management?</w:t>
      </w:r>
    </w:p>
    <w:p>
      <w:r>
        <w:t>Answer: If I manage stress, I’m less reactive. When I’m tired or overwhelmed, it’s easier to get angry, so self-care helps prevent escalation.</w:t>
      </w:r>
    </w:p>
    <w:p/>
    <w:p>
      <w:r>
        <w:rPr>
          <w:b/>
        </w:rPr>
        <w:t>Explanation for the Team Member:</w:t>
      </w:r>
    </w:p>
    <w:p>
      <w:r>
        <w:t>Answers align if participants connect stress, self-care, and reduced reactivity/irritability.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Anger Management – Chapter 9 of 12</w:t>
      </w:r>
    </w:p>
    <w:p>
      <w:r>
        <w:rPr>
          <w:b/>
        </w:rPr>
        <w:t>Topic: Dealing with Resentment</w:t>
      </w:r>
    </w:p>
    <w:p>
      <w:r>
        <w:t>Reference: Anger Management Workbook – Chapter 9</w:t>
      </w:r>
    </w:p>
    <w:p>
      <w:r>
        <w:t>Page(s): ____________________________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Focused on resentment as a long-term form of anger that builds when hurt and conflict remain unresolved.</w:t>
      </w:r>
    </w:p>
    <w:p>
      <w:pPr>
        <w:pStyle w:val="ListBullet"/>
      </w:pPr>
      <w:r>
        <w:t>Discussed common sources of resentment: feeling taken advantage of, unmet expectations, and holding emotions in.</w:t>
      </w:r>
    </w:p>
    <w:p>
      <w:pPr>
        <w:pStyle w:val="ListBullet"/>
      </w:pPr>
      <w:r>
        <w:t>Explored how resentment leads to irritability, passive-aggressive behavior, and sudden anger outbursts.</w:t>
      </w:r>
    </w:p>
    <w:p>
      <w:pPr>
        <w:pStyle w:val="ListBullet"/>
      </w:pPr>
      <w:r>
        <w:t>Reviewed strategies such as setting boundaries, communicating needs, letting go of unrealistic expectations, and choosing forgiveness (not forgetting).</w:t>
      </w:r>
    </w:p>
    <w:p>
      <w:pPr>
        <w:pStyle w:val="ListBullet"/>
      </w:pPr>
      <w:r>
        <w:t>Participants identified one resentment they are holding and discussed a healthy step toward resolution.</w:t>
      </w:r>
    </w:p>
    <w:p/>
    <w:p>
      <w:r>
        <w:rPr>
          <w:b/>
        </w:rPr>
        <w:t>Group Dynamics:</w:t>
      </w:r>
    </w:p>
    <w:p>
      <w:r>
        <w:t>Participants were engaged and participated in discussion and activities. The facilitator reinforced self-awareness, coping skill use, and applying strategies to real-life conflict situations.</w:t>
      </w:r>
    </w:p>
    <w:p/>
    <w:p>
      <w:r>
        <w:rPr>
          <w:b/>
        </w:rPr>
        <w:t>Court Question and Answer:</w:t>
      </w:r>
    </w:p>
    <w:p>
      <w:r>
        <w:t>Question: How does resentment affect anger?</w:t>
      </w:r>
    </w:p>
    <w:p>
      <w:r>
        <w:t>Answer: Resentment keeps anger built up over time, so small things can set me off. If I deal with resentments and set boundaries, I can stay calmer.</w:t>
      </w:r>
    </w:p>
    <w:p/>
    <w:p>
      <w:r>
        <w:rPr>
          <w:b/>
        </w:rPr>
        <w:t>Explanation for the Team Member:</w:t>
      </w:r>
    </w:p>
    <w:p>
      <w:r>
        <w:t>Answers align if participants describe resentment buildup, boundaries, communication, and healthier release of long-term anger.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Anger Management – Chapter 10 of 12</w:t>
      </w:r>
    </w:p>
    <w:p>
      <w:r>
        <w:rPr>
          <w:b/>
        </w:rPr>
        <w:t>Topic: Non-Defensive Confrontation</w:t>
      </w:r>
    </w:p>
    <w:p>
      <w:r>
        <w:t>Reference: Anger Management Workbook – Chapter 10</w:t>
      </w:r>
    </w:p>
    <w:p>
      <w:r>
        <w:t>Page(s): ____________________________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Focused on confronting issues directly without aggression, avoidance, or defensiveness.</w:t>
      </w:r>
    </w:p>
    <w:p>
      <w:pPr>
        <w:pStyle w:val="ListBullet"/>
      </w:pPr>
      <w:r>
        <w:t>Discussed how defensiveness escalates conflict and how calm confrontation supports problem-solving.</w:t>
      </w:r>
    </w:p>
    <w:p>
      <w:pPr>
        <w:pStyle w:val="ListBullet"/>
      </w:pPr>
      <w:r>
        <w:t>Reviewed skills such as listening without interrupting, using calm tone, staying on topic, and using I-statements.</w:t>
      </w:r>
    </w:p>
    <w:p>
      <w:pPr>
        <w:pStyle w:val="ListBullet"/>
      </w:pPr>
      <w:r>
        <w:t>Emphasized taking breaks when escalation begins and returning to the conversation when calmer.</w:t>
      </w:r>
    </w:p>
    <w:p>
      <w:pPr>
        <w:pStyle w:val="ListBullet"/>
      </w:pPr>
      <w:r>
        <w:t>Participants practiced identifying a conflict and describing how to confront it using non-defensive skills.</w:t>
      </w:r>
    </w:p>
    <w:p/>
    <w:p>
      <w:r>
        <w:rPr>
          <w:b/>
        </w:rPr>
        <w:t>Group Dynamics:</w:t>
      </w:r>
    </w:p>
    <w:p>
      <w:r>
        <w:t>Participants were engaged and participated in discussion and activities. The facilitator reinforced self-awareness, coping skill use, and applying strategies to real-life conflict situations.</w:t>
      </w:r>
    </w:p>
    <w:p/>
    <w:p>
      <w:r>
        <w:rPr>
          <w:b/>
        </w:rPr>
        <w:t>Court Question and Answer:</w:t>
      </w:r>
    </w:p>
    <w:p>
      <w:r>
        <w:t>Question: What does non-defensive confrontation mean?</w:t>
      </w:r>
    </w:p>
    <w:p>
      <w:r>
        <w:t>Answer: It means I can address a problem calmly without blaming or exploding. I listen, use I-statements, and stay focused on the issue.</w:t>
      </w:r>
    </w:p>
    <w:p/>
    <w:p>
      <w:r>
        <w:rPr>
          <w:b/>
        </w:rPr>
        <w:t>Explanation for the Team Member:</w:t>
      </w:r>
    </w:p>
    <w:p>
      <w:r>
        <w:t>Appropriate answers describe calm communication, listening, staying on topic, and avoiding blame/attacks.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Anger Management – Chapter 11 of 12</w:t>
      </w:r>
    </w:p>
    <w:p>
      <w:r>
        <w:rPr>
          <w:b/>
        </w:rPr>
        <w:t>Topic: Perspective Shift</w:t>
      </w:r>
    </w:p>
    <w:p>
      <w:r>
        <w:t>Reference: Anger Management Workbook – Chapter 11</w:t>
      </w:r>
    </w:p>
    <w:p>
      <w:r>
        <w:t>Page(s): ____________________________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Focused on changing perspective to reduce anger and increase self-control.</w:t>
      </w:r>
    </w:p>
    <w:p>
      <w:pPr>
        <w:pStyle w:val="ListBullet"/>
      </w:pPr>
      <w:r>
        <w:t>Discussed how assumptions, mind-reading, and negative interpretations can intensify anger.</w:t>
      </w:r>
    </w:p>
    <w:p>
      <w:pPr>
        <w:pStyle w:val="ListBullet"/>
      </w:pPr>
      <w:r>
        <w:t>Practiced considering alternative explanations and looking at situations from another person’s viewpoint.</w:t>
      </w:r>
    </w:p>
    <w:p>
      <w:pPr>
        <w:pStyle w:val="ListBullet"/>
      </w:pPr>
      <w:r>
        <w:t>Explored how perspective shift supports empathy, calmer responses, and better decision-making.</w:t>
      </w:r>
    </w:p>
    <w:p>
      <w:pPr>
        <w:pStyle w:val="ListBullet"/>
      </w:pPr>
      <w:r>
        <w:t>Participants practiced rewriting an anger-provoking thought into a more balanced interpretation.</w:t>
      </w:r>
    </w:p>
    <w:p/>
    <w:p>
      <w:r>
        <w:rPr>
          <w:b/>
        </w:rPr>
        <w:t>Group Dynamics:</w:t>
      </w:r>
    </w:p>
    <w:p>
      <w:r>
        <w:t>Participants were engaged and participated in discussion and activities. The facilitator reinforced self-awareness, coping skill use, and applying strategies to real-life conflict situations.</w:t>
      </w:r>
    </w:p>
    <w:p/>
    <w:p>
      <w:r>
        <w:rPr>
          <w:b/>
        </w:rPr>
        <w:t>Court Question and Answer:</w:t>
      </w:r>
    </w:p>
    <w:p>
      <w:r>
        <w:t>Question: How can a perspective shift help with anger?</w:t>
      </w:r>
    </w:p>
    <w:p>
      <w:r>
        <w:t>Answer: It helps me slow down and not assume the worst. If I look at another explanation, I can respond calmer instead of reacting in anger.</w:t>
      </w:r>
    </w:p>
    <w:p/>
    <w:p>
      <w:r>
        <w:rPr>
          <w:b/>
        </w:rPr>
        <w:t>Explanation for the Team Member:</w:t>
      </w:r>
    </w:p>
    <w:p>
      <w:r>
        <w:t>Answers align if participants mention challenging assumptions, considering alternatives, empathy, and calmer responses.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Anger Management – Chapter 12 of 12</w:t>
      </w:r>
    </w:p>
    <w:p>
      <w:r>
        <w:rPr>
          <w:b/>
        </w:rPr>
        <w:t>Topic: Final Group Review and Continued Growth Plan</w:t>
      </w:r>
    </w:p>
    <w:p>
      <w:r>
        <w:t>Reference: Anger Management Workbook – Chapter 12 (Final)</w:t>
      </w:r>
    </w:p>
    <w:p>
      <w:r>
        <w:t>Page(s): ____________________________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Reviewed key skills learned throughout the course, including trigger awareness, escalation cues, coping tools, and communication strategies.</w:t>
      </w:r>
    </w:p>
    <w:p>
      <w:pPr>
        <w:pStyle w:val="ListBullet"/>
      </w:pPr>
      <w:r>
        <w:t>Participants reflected on progress made, strengths developed, and areas needing continued practice.</w:t>
      </w:r>
    </w:p>
    <w:p>
      <w:pPr>
        <w:pStyle w:val="ListBullet"/>
      </w:pPr>
      <w:r>
        <w:t>Discussed how to apply anger management skills in real-life conflicts and high-stress situations.</w:t>
      </w:r>
    </w:p>
    <w:p>
      <w:pPr>
        <w:pStyle w:val="ListBullet"/>
      </w:pPr>
      <w:r>
        <w:t>Participants identified personal warning signs and a plan to use coping tools early, including support and accountability.</w:t>
      </w:r>
    </w:p>
    <w:p>
      <w:pPr>
        <w:pStyle w:val="ListBullet"/>
      </w:pPr>
      <w:r>
        <w:t>Reinforced that anger management is an ongoing practice and that continued use of skills supports stability and recovery.</w:t>
      </w:r>
    </w:p>
    <w:p/>
    <w:p>
      <w:r>
        <w:rPr>
          <w:b/>
        </w:rPr>
        <w:t>Group Dynamics:</w:t>
      </w:r>
    </w:p>
    <w:p>
      <w:r>
        <w:t>Participants were engaged and participated in discussion and activities. The facilitator reinforced self-awareness, coping skill use, and applying strategies to real-life conflict situations.</w:t>
      </w:r>
    </w:p>
    <w:p/>
    <w:p>
      <w:r>
        <w:rPr>
          <w:b/>
        </w:rPr>
        <w:t>Court Question and Answer:</w:t>
      </w:r>
    </w:p>
    <w:p>
      <w:r>
        <w:t>Question: What is one anger management skill you will continue using, and why?</w:t>
      </w:r>
    </w:p>
    <w:p>
      <w:r>
        <w:t>Answer: I will keep using time-outs and I-statements because they help me calm down and communicate without escalating conflict.</w:t>
      </w:r>
    </w:p>
    <w:p/>
    <w:p>
      <w:r>
        <w:rPr>
          <w:b/>
        </w:rPr>
        <w:t>Explanation for the Team Member:</w:t>
      </w:r>
    </w:p>
    <w:p>
      <w:r>
        <w:t>Answers align if participants identify a skill and connect it to prevention, calmer responses, and improved relationships.</w:t>
      </w:r>
    </w:p>
    <w:p/>
    <w:p>
      <w:r>
        <w:t>————————————————————————————————————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